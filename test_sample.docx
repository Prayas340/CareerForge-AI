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t>Product Designer | jane.smith@design.com | 555-0123</w:t>
      </w:r>
    </w:p>
    <w:p>
      <w:pPr>
        <w:pStyle w:val="Heading1"/>
      </w:pPr>
      <w:r>
        <w:t>Summary</w:t>
      </w:r>
    </w:p>
    <w:p>
      <w:r>
        <w:t>Product designer with 5+ years crafting design systems in Figma.</w:t>
      </w:r>
    </w:p>
    <w:p>
      <w:pPr>
        <w:pStyle w:val="Heading1"/>
      </w:pPr>
      <w:r>
        <w:t>Experience</w:t>
      </w:r>
    </w:p>
    <w:p>
      <w:r>
        <w:t>Senior Designer at Design Studio (2019 - Present)</w:t>
      </w:r>
    </w:p>
    <w:p>
      <w:r>
        <w:t>- Overhauled UI component system across 12 mobile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